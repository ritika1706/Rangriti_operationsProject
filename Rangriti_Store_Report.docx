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82A2" w14:textId="0D1BE9D8" w:rsidR="00CF5913" w:rsidRPr="00CF5913" w:rsidRDefault="00000000" w:rsidP="00CF5913">
      <w:pPr>
        <w:pStyle w:val="Title"/>
        <w:rPr>
          <w:sz w:val="48"/>
          <w:szCs w:val="48"/>
          <w:vertAlign w:val="subscript"/>
        </w:rPr>
      </w:pPr>
      <w:proofErr w:type="spellStart"/>
      <w:r>
        <w:t>Rangriti</w:t>
      </w:r>
      <w:proofErr w:type="spellEnd"/>
      <w:r>
        <w:t xml:space="preserve"> </w:t>
      </w:r>
      <w:r w:rsidR="007B1D36" w:rsidRPr="007B1D36">
        <w:rPr>
          <w:sz w:val="48"/>
          <w:szCs w:val="48"/>
          <w:vertAlign w:val="subscript"/>
        </w:rPr>
        <w:t>Fashion for Every Festivity</w:t>
      </w:r>
    </w:p>
    <w:p w14:paraId="718C192E" w14:textId="02E6B500" w:rsidR="00CF5913" w:rsidRDefault="00CF5913" w:rsidP="00CF5913">
      <w:pPr>
        <w:pStyle w:val="Heading1"/>
      </w:pPr>
      <w:r>
        <w:rPr>
          <w:noProof/>
        </w:rPr>
        <w:drawing>
          <wp:anchor distT="0" distB="0" distL="114300" distR="114300" simplePos="0" relativeHeight="251662848" behindDoc="0" locked="0" layoutInCell="1" allowOverlap="1" wp14:anchorId="5B7D50BB" wp14:editId="4D5E77A1">
            <wp:simplePos x="0" y="0"/>
            <wp:positionH relativeFrom="column">
              <wp:posOffset>-15240</wp:posOffset>
            </wp:positionH>
            <wp:positionV relativeFrom="page">
              <wp:posOffset>2430780</wp:posOffset>
            </wp:positionV>
            <wp:extent cx="5646420" cy="3032760"/>
            <wp:effectExtent l="0" t="0" r="0" b="0"/>
            <wp:wrapTopAndBottom/>
            <wp:docPr id="75284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43301" name="Picture 752843301"/>
                    <pic:cNvPicPr/>
                  </pic:nvPicPr>
                  <pic:blipFill>
                    <a:blip r:embed="rId8"/>
                    <a:stretch>
                      <a:fillRect/>
                    </a:stretch>
                  </pic:blipFill>
                  <pic:spPr>
                    <a:xfrm>
                      <a:off x="0" y="0"/>
                      <a:ext cx="5646420" cy="3032760"/>
                    </a:xfrm>
                    <a:prstGeom prst="rect">
                      <a:avLst/>
                    </a:prstGeom>
                  </pic:spPr>
                </pic:pic>
              </a:graphicData>
            </a:graphic>
            <wp14:sizeRelH relativeFrom="margin">
              <wp14:pctWidth>0</wp14:pctWidth>
            </wp14:sizeRelH>
            <wp14:sizeRelV relativeFrom="margin">
              <wp14:pctHeight>0</wp14:pctHeight>
            </wp14:sizeRelV>
          </wp:anchor>
        </w:drawing>
      </w:r>
      <w:r w:rsidR="00000000">
        <w:t>1. Introduction</w:t>
      </w:r>
    </w:p>
    <w:p w14:paraId="1FD36D7C" w14:textId="77777777" w:rsidR="00CF5913" w:rsidRDefault="00CF5913"/>
    <w:p w14:paraId="777219B9" w14:textId="77777777" w:rsidR="00CF5913" w:rsidRDefault="00CF5913"/>
    <w:p w14:paraId="327166AF" w14:textId="67BA76F2" w:rsidR="007B1D36" w:rsidRDefault="00000000">
      <w:proofErr w:type="spellStart"/>
      <w:r>
        <w:t>Rangriti</w:t>
      </w:r>
      <w:proofErr w:type="spellEnd"/>
      <w:r>
        <w:t xml:space="preserve"> is a popular Indian ethnic wear brand offering vibrant, trendy, and affordable clothing. Known for blending traditional aesthetics with contemporary designs, Rangriti caters to modern Indian consumers, delivering stylish apparel at accessible prices.</w:t>
      </w:r>
    </w:p>
    <w:p w14:paraId="10389782" w14:textId="3BAF5CAB" w:rsidR="00E54B8C" w:rsidRDefault="007B1D36" w:rsidP="00E54B8C">
      <w:r>
        <w:t xml:space="preserve"> History:</w:t>
      </w:r>
    </w:p>
    <w:p w14:paraId="3B2790B8" w14:textId="5653E9E9" w:rsidR="00E54B8C" w:rsidRDefault="007B1D36" w:rsidP="00E54B8C">
      <w:pPr>
        <w:pStyle w:val="ListParagraph"/>
        <w:numPr>
          <w:ilvl w:val="0"/>
          <w:numId w:val="10"/>
        </w:numPr>
      </w:pPr>
      <w:r>
        <w:t xml:space="preserve">Founded in 2015, </w:t>
      </w:r>
      <w:proofErr w:type="spellStart"/>
      <w:r>
        <w:t>Rangriti</w:t>
      </w:r>
      <w:proofErr w:type="spellEnd"/>
      <w:r>
        <w:t xml:space="preserve"> was created as a sub-brand of BIBA, with the mission to provide affordable ethnic wear with modern, trendy designs.</w:t>
      </w:r>
      <w:r>
        <w:br/>
      </w:r>
    </w:p>
    <w:p w14:paraId="4B377CC2" w14:textId="269E9A2E" w:rsidR="00E54B8C" w:rsidRDefault="007B1D36" w:rsidP="00E54B8C">
      <w:pPr>
        <w:pStyle w:val="ListParagraph"/>
        <w:numPr>
          <w:ilvl w:val="0"/>
          <w:numId w:val="10"/>
        </w:numPr>
      </w:pPr>
      <w:r>
        <w:t>The brand combines vibrant colors and traditional styles to create unique, contemporary ethnic wear, catering to a broad demographic across India.</w:t>
      </w:r>
      <w:r>
        <w:br/>
      </w:r>
    </w:p>
    <w:p w14:paraId="7989E558" w14:textId="2158DC80" w:rsidR="00E2119B" w:rsidRDefault="007B1D36" w:rsidP="00E54B8C">
      <w:pPr>
        <w:pStyle w:val="ListParagraph"/>
        <w:numPr>
          <w:ilvl w:val="0"/>
          <w:numId w:val="10"/>
        </w:numPr>
      </w:pPr>
      <w:r>
        <w:t xml:space="preserve"> </w:t>
      </w:r>
      <w:proofErr w:type="spellStart"/>
      <w:r>
        <w:t>Rangriti’s</w:t>
      </w:r>
      <w:proofErr w:type="spellEnd"/>
      <w:r>
        <w:t xml:space="preserve"> focus is on delivering quality ethnic wear at accessible prices, ensuring that a larger customer base can enjoy stylish clothing without breaking the bank.</w:t>
      </w:r>
      <w:r>
        <w:br/>
      </w:r>
    </w:p>
    <w:p w14:paraId="7FB7888A" w14:textId="133583C2" w:rsidR="007B1D36" w:rsidRDefault="007B1D36"/>
    <w:p w14:paraId="33418349" w14:textId="07B2D452" w:rsidR="007B1D36" w:rsidRDefault="007B1D36"/>
    <w:p w14:paraId="3A30569B" w14:textId="603B8BE6" w:rsidR="00E2119B" w:rsidRDefault="00CF5913">
      <w:pPr>
        <w:pStyle w:val="Heading1"/>
      </w:pPr>
      <w:r>
        <w:rPr>
          <w:noProof/>
        </w:rPr>
        <w:lastRenderedPageBreak/>
        <w:drawing>
          <wp:anchor distT="0" distB="0" distL="114300" distR="114300" simplePos="0" relativeHeight="251654656" behindDoc="0" locked="0" layoutInCell="1" allowOverlap="1" wp14:anchorId="17DF5266" wp14:editId="27A13D0E">
            <wp:simplePos x="0" y="0"/>
            <wp:positionH relativeFrom="column">
              <wp:posOffset>1219835</wp:posOffset>
            </wp:positionH>
            <wp:positionV relativeFrom="page">
              <wp:posOffset>1021080</wp:posOffset>
            </wp:positionV>
            <wp:extent cx="3413760" cy="5105400"/>
            <wp:effectExtent l="0" t="7620" r="7620" b="7620"/>
            <wp:wrapTopAndBottom/>
            <wp:docPr id="11402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4339" name="Picture 1140234339"/>
                    <pic:cNvPicPr/>
                  </pic:nvPicPr>
                  <pic:blipFill>
                    <a:blip r:embed="rId9"/>
                    <a:stretch>
                      <a:fillRect/>
                    </a:stretch>
                  </pic:blipFill>
                  <pic:spPr>
                    <a:xfrm rot="16200000">
                      <a:off x="0" y="0"/>
                      <a:ext cx="3413760" cy="5105400"/>
                    </a:xfrm>
                    <a:prstGeom prst="rect">
                      <a:avLst/>
                    </a:prstGeom>
                  </pic:spPr>
                </pic:pic>
              </a:graphicData>
            </a:graphic>
            <wp14:sizeRelH relativeFrom="page">
              <wp14:pctWidth>0</wp14:pctWidth>
            </wp14:sizeRelH>
            <wp14:sizeRelV relativeFrom="page">
              <wp14:pctHeight>0</wp14:pctHeight>
            </wp14:sizeRelV>
          </wp:anchor>
        </w:drawing>
      </w:r>
      <w:r w:rsidR="00000000">
        <w:t>2. About the Store</w:t>
      </w:r>
    </w:p>
    <w:p w14:paraId="5246039B" w14:textId="77777777" w:rsidR="00CF5913" w:rsidRDefault="00CF5913" w:rsidP="00E54B8C">
      <w:pPr>
        <w:rPr>
          <w:sz w:val="28"/>
          <w:szCs w:val="28"/>
        </w:rPr>
      </w:pPr>
    </w:p>
    <w:p w14:paraId="711E3ABA" w14:textId="6FB01C99" w:rsidR="00E54B8C" w:rsidRDefault="00000000" w:rsidP="00E54B8C">
      <w:pPr>
        <w:rPr>
          <w:sz w:val="28"/>
          <w:szCs w:val="28"/>
        </w:rPr>
      </w:pPr>
      <w:r w:rsidRPr="000E159E">
        <w:rPr>
          <w:sz w:val="28"/>
          <w:szCs w:val="28"/>
        </w:rPr>
        <w:t>Observations during the visit:</w:t>
      </w:r>
    </w:p>
    <w:p w14:paraId="723EAD8F" w14:textId="77777777" w:rsidR="00CF5913" w:rsidRPr="000E159E" w:rsidRDefault="00CF5913" w:rsidP="00E54B8C">
      <w:pPr>
        <w:rPr>
          <w:sz w:val="28"/>
          <w:szCs w:val="28"/>
        </w:rPr>
      </w:pPr>
    </w:p>
    <w:p w14:paraId="700FFD18" w14:textId="41CD5087" w:rsidR="00E54B8C" w:rsidRDefault="00000000" w:rsidP="00E54B8C">
      <w:pPr>
        <w:pStyle w:val="ListParagraph"/>
        <w:numPr>
          <w:ilvl w:val="0"/>
          <w:numId w:val="11"/>
        </w:numPr>
      </w:pPr>
      <w:r>
        <w:t xml:space="preserve">Products Available: </w:t>
      </w:r>
      <w:proofErr w:type="spellStart"/>
      <w:r>
        <w:t>Rangriti</w:t>
      </w:r>
      <w:proofErr w:type="spellEnd"/>
      <w:r>
        <w:t xml:space="preserve"> offers a variety of ethnic wear including kurtis, </w:t>
      </w:r>
    </w:p>
    <w:p w14:paraId="5C2482AA" w14:textId="10FE7F6B" w:rsidR="00E54B8C" w:rsidRDefault="00000000" w:rsidP="00E54B8C">
      <w:pPr>
        <w:pStyle w:val="ListParagraph"/>
      </w:pPr>
      <w:r>
        <w:t>palazzos, dresses, dupattas, and more.</w:t>
      </w:r>
      <w:r>
        <w:br/>
      </w:r>
    </w:p>
    <w:p w14:paraId="71E91B60" w14:textId="619A5639" w:rsidR="00E54B8C" w:rsidRDefault="00000000" w:rsidP="00E54B8C">
      <w:pPr>
        <w:pStyle w:val="ListParagraph"/>
        <w:numPr>
          <w:ilvl w:val="0"/>
          <w:numId w:val="11"/>
        </w:numPr>
      </w:pPr>
      <w:r>
        <w:t>Store Layout: The store is organized into different sections for new arrivals, seasonal collections, and sale items.</w:t>
      </w:r>
      <w:r>
        <w:br/>
      </w:r>
    </w:p>
    <w:p w14:paraId="72707EFA" w14:textId="77777777" w:rsidR="00E54B8C" w:rsidRDefault="00000000" w:rsidP="00E54B8C">
      <w:pPr>
        <w:pStyle w:val="ListParagraph"/>
        <w:numPr>
          <w:ilvl w:val="0"/>
          <w:numId w:val="11"/>
        </w:numPr>
      </w:pPr>
      <w:r>
        <w:t>Ambiance: The store is clean and welcoming, though it could be more modern to attract younger customers.</w:t>
      </w:r>
      <w:r>
        <w:br/>
      </w:r>
    </w:p>
    <w:p w14:paraId="60F8FCDC" w14:textId="00453F24" w:rsidR="00E54B8C" w:rsidRDefault="00000000" w:rsidP="00E54B8C">
      <w:pPr>
        <w:pStyle w:val="ListParagraph"/>
        <w:numPr>
          <w:ilvl w:val="0"/>
          <w:numId w:val="11"/>
        </w:numPr>
      </w:pPr>
      <w:r>
        <w:t>Staffing: The store had only one staff member present, leading to delays in customer service during busy hours.</w:t>
      </w:r>
      <w:r>
        <w:br/>
      </w:r>
    </w:p>
    <w:p w14:paraId="6B77590A" w14:textId="7B93FF5F" w:rsidR="00E2119B" w:rsidRDefault="00000000" w:rsidP="00E54B8C">
      <w:pPr>
        <w:pStyle w:val="ListParagraph"/>
        <w:numPr>
          <w:ilvl w:val="0"/>
          <w:numId w:val="11"/>
        </w:numPr>
      </w:pPr>
      <w:r>
        <w:t xml:space="preserve"> Customer Experience: While the staff member was friendly, delays in service were noted during peak hours.</w:t>
      </w:r>
      <w:r>
        <w:br/>
      </w:r>
    </w:p>
    <w:p w14:paraId="767011C0" w14:textId="77777777" w:rsidR="00914B90" w:rsidRDefault="00914B90" w:rsidP="00914B90"/>
    <w:p w14:paraId="757905FB" w14:textId="77777777" w:rsidR="00914B90" w:rsidRDefault="00914B90" w:rsidP="00914B90"/>
    <w:p w14:paraId="5C9FC194" w14:textId="0C792483" w:rsidR="00E2119B" w:rsidRDefault="00000000">
      <w:pPr>
        <w:pStyle w:val="Heading1"/>
      </w:pPr>
      <w:r>
        <w:lastRenderedPageBreak/>
        <w:t>3. Store Operational Processes</w:t>
      </w:r>
    </w:p>
    <w:p w14:paraId="77D228CC" w14:textId="3925C123" w:rsidR="00E2119B" w:rsidRDefault="00000000">
      <w:pPr>
        <w:pStyle w:val="Heading2"/>
      </w:pPr>
      <w:r>
        <w:t>1. Store Setup and Maintenance</w:t>
      </w:r>
    </w:p>
    <w:p w14:paraId="3D48EA55" w14:textId="72DC717F" w:rsidR="009C026C" w:rsidRDefault="00000000" w:rsidP="009C026C">
      <w:pPr>
        <w:pStyle w:val="ListParagraph"/>
        <w:numPr>
          <w:ilvl w:val="0"/>
          <w:numId w:val="13"/>
        </w:numPr>
      </w:pPr>
      <w:r>
        <w:t xml:space="preserve"> Location: </w:t>
      </w:r>
      <w:proofErr w:type="spellStart"/>
      <w:r>
        <w:t>Rangriti</w:t>
      </w:r>
      <w:proofErr w:type="spellEnd"/>
      <w:r>
        <w:t xml:space="preserve"> stores are strategically placed in high-footfall areas, such as malls and shopping districts, to maximize customer visits.</w:t>
      </w:r>
      <w:r>
        <w:br/>
      </w:r>
    </w:p>
    <w:p w14:paraId="47860A5A" w14:textId="7C480B0A" w:rsidR="009C026C" w:rsidRDefault="00000000" w:rsidP="009C026C">
      <w:pPr>
        <w:pStyle w:val="ListParagraph"/>
        <w:numPr>
          <w:ilvl w:val="0"/>
          <w:numId w:val="13"/>
        </w:numPr>
      </w:pPr>
      <w:r>
        <w:t xml:space="preserve"> Cleanliness and Ambiance: Regular cleaning is maintained, ensuring a pleasant shopping experience. The lighting and background music create an inviting atmosphere.</w:t>
      </w:r>
      <w:r>
        <w:br/>
      </w:r>
    </w:p>
    <w:p w14:paraId="547418BD" w14:textId="23967766" w:rsidR="00E2119B" w:rsidRDefault="00000000" w:rsidP="009C026C">
      <w:pPr>
        <w:pStyle w:val="ListParagraph"/>
        <w:numPr>
          <w:ilvl w:val="0"/>
          <w:numId w:val="13"/>
        </w:numPr>
      </w:pPr>
      <w:r>
        <w:t>USP in Operations:</w:t>
      </w:r>
      <w:r>
        <w:br/>
        <w:t xml:space="preserve">   </w:t>
      </w:r>
      <w:proofErr w:type="spellStart"/>
      <w:r>
        <w:t>Rangriti’s</w:t>
      </w:r>
      <w:proofErr w:type="spellEnd"/>
      <w:r>
        <w:t xml:space="preserve"> affordable pricing is a key USP, making it the preferred choice for customers seeking stylish ethnic wear at competitive prices</w:t>
      </w:r>
      <w:r w:rsidR="009C026C">
        <w:t>.</w:t>
      </w:r>
      <w:r>
        <w:br/>
      </w:r>
    </w:p>
    <w:p w14:paraId="04E5E39B" w14:textId="58291457" w:rsidR="00E2119B" w:rsidRDefault="00000000">
      <w:pPr>
        <w:pStyle w:val="Heading2"/>
      </w:pPr>
      <w:r>
        <w:t>2. Inventory Management</w:t>
      </w:r>
    </w:p>
    <w:p w14:paraId="0C1DC1F4" w14:textId="77777777" w:rsidR="009C026C" w:rsidRDefault="00000000" w:rsidP="009C026C">
      <w:pPr>
        <w:pStyle w:val="ListParagraph"/>
        <w:numPr>
          <w:ilvl w:val="0"/>
          <w:numId w:val="18"/>
        </w:numPr>
      </w:pPr>
      <w:r>
        <w:t>Stock Levels: Inventory is managed centrally and replenished regularly to ensure stock availability in stores.</w:t>
      </w:r>
      <w:r>
        <w:br/>
      </w:r>
    </w:p>
    <w:p w14:paraId="442541E0" w14:textId="5F3C4139" w:rsidR="009C026C" w:rsidRDefault="00000000" w:rsidP="009C026C">
      <w:pPr>
        <w:pStyle w:val="ListParagraph"/>
        <w:numPr>
          <w:ilvl w:val="0"/>
          <w:numId w:val="18"/>
        </w:numPr>
      </w:pPr>
      <w:r>
        <w:t>Tracking System: The store uses a barcode system for easy inventory tracking and efficient billing.</w:t>
      </w:r>
      <w:r>
        <w:br/>
      </w:r>
    </w:p>
    <w:p w14:paraId="025955BA" w14:textId="5FAF2DAB" w:rsidR="00E2119B" w:rsidRDefault="00000000" w:rsidP="000E159E">
      <w:pPr>
        <w:pStyle w:val="ListParagraph"/>
        <w:numPr>
          <w:ilvl w:val="0"/>
          <w:numId w:val="18"/>
        </w:numPr>
      </w:pPr>
      <w:r>
        <w:t>Demand Forecasting: Historical sales data is analyzed to forecast demand, ensuring that popular products are restocked in a timely manner.</w:t>
      </w:r>
      <w:r>
        <w:br/>
      </w:r>
    </w:p>
    <w:p w14:paraId="53AD50A8" w14:textId="3AFC2B07" w:rsidR="00744762" w:rsidRDefault="00000000" w:rsidP="00744762">
      <w:pPr>
        <w:pStyle w:val="Heading2"/>
      </w:pPr>
      <w:r>
        <w:t>3. Pricing Strategies</w:t>
      </w:r>
    </w:p>
    <w:p w14:paraId="3D11F7AF" w14:textId="77777777" w:rsidR="00744762" w:rsidRDefault="00744762" w:rsidP="00744762">
      <w:pPr>
        <w:pStyle w:val="ListParagraph"/>
        <w:numPr>
          <w:ilvl w:val="0"/>
          <w:numId w:val="33"/>
        </w:numPr>
      </w:pPr>
      <w:r>
        <w:t xml:space="preserve">Competitive Pricing: </w:t>
      </w:r>
      <w:proofErr w:type="spellStart"/>
      <w:r>
        <w:t>Rangriti</w:t>
      </w:r>
      <w:proofErr w:type="spellEnd"/>
      <w:r>
        <w:t xml:space="preserve"> focuses on offering affordable ethnic wear, with products like </w:t>
      </w:r>
      <w:proofErr w:type="spellStart"/>
      <w:r>
        <w:t>kurtis</w:t>
      </w:r>
      <w:proofErr w:type="spellEnd"/>
      <w:r>
        <w:t xml:space="preserve"> starting from ₹500.</w:t>
      </w:r>
      <w:r>
        <w:br/>
      </w:r>
    </w:p>
    <w:p w14:paraId="387579F7" w14:textId="77777777" w:rsidR="00744762" w:rsidRDefault="00744762" w:rsidP="00744762">
      <w:pPr>
        <w:pStyle w:val="ListParagraph"/>
        <w:numPr>
          <w:ilvl w:val="0"/>
          <w:numId w:val="33"/>
        </w:numPr>
      </w:pPr>
      <w:r>
        <w:t>Price Segmentation: The product range is divided into multiple price segments, catering to casual wear, office wear, and festive collections.</w:t>
      </w:r>
      <w:r>
        <w:br/>
      </w:r>
    </w:p>
    <w:p w14:paraId="3A51092F" w14:textId="77777777" w:rsidR="00744762" w:rsidRDefault="00744762" w:rsidP="00744762">
      <w:pPr>
        <w:pStyle w:val="ListParagraph"/>
        <w:numPr>
          <w:ilvl w:val="0"/>
          <w:numId w:val="33"/>
        </w:numPr>
      </w:pPr>
      <w:r>
        <w:t xml:space="preserve">Seasonal Discounts and Offers: The store </w:t>
      </w:r>
      <w:proofErr w:type="gramStart"/>
      <w:r>
        <w:t>offers</w:t>
      </w:r>
      <w:proofErr w:type="gramEnd"/>
      <w:r>
        <w:t xml:space="preserve"> regular discounts during festive seasons and end-of-season sales to attract price-sensitive customers.</w:t>
      </w:r>
      <w:r>
        <w:br/>
      </w:r>
    </w:p>
    <w:p w14:paraId="33F52CA7" w14:textId="736E9983" w:rsidR="00744762" w:rsidRPr="00744762" w:rsidRDefault="00744762" w:rsidP="004666A0">
      <w:pPr>
        <w:pStyle w:val="ListParagraph"/>
        <w:numPr>
          <w:ilvl w:val="0"/>
          <w:numId w:val="33"/>
        </w:numPr>
      </w:pPr>
      <w:r>
        <w:t xml:space="preserve">Value-for-Money Focus: </w:t>
      </w:r>
      <w:proofErr w:type="spellStart"/>
      <w:r>
        <w:t>Rangriti’s</w:t>
      </w:r>
      <w:proofErr w:type="spellEnd"/>
      <w:r>
        <w:t xml:space="preserve"> USP is delivering quality products at affordable prices, making ethnic wear accessible to a wider customer base, especially middle-income groups.</w:t>
      </w:r>
      <w:r>
        <w:br/>
      </w:r>
    </w:p>
    <w:p w14:paraId="1F6959C6" w14:textId="23E8F106" w:rsidR="00E2119B" w:rsidRDefault="00000000">
      <w:pPr>
        <w:pStyle w:val="Heading2"/>
      </w:pPr>
      <w:r>
        <w:t>4. Customer Service</w:t>
      </w:r>
    </w:p>
    <w:p w14:paraId="625C10A5" w14:textId="67CBF163" w:rsidR="00744762" w:rsidRDefault="00744762" w:rsidP="00744762">
      <w:pPr>
        <w:pStyle w:val="ListParagraph"/>
        <w:numPr>
          <w:ilvl w:val="0"/>
          <w:numId w:val="32"/>
        </w:numPr>
      </w:pPr>
      <w:r>
        <w:t>Personalized Assistance: Store staff provide personalized help to customers, assisting with size selection, styles, and outfit suggestions.</w:t>
      </w:r>
    </w:p>
    <w:p w14:paraId="719481BC" w14:textId="2D87A15A" w:rsidR="00744762" w:rsidRDefault="00744762" w:rsidP="00744762">
      <w:pPr>
        <w:pStyle w:val="ListParagraph"/>
        <w:numPr>
          <w:ilvl w:val="0"/>
          <w:numId w:val="32"/>
        </w:numPr>
      </w:pPr>
      <w:r>
        <w:t>Trial Rooms: Customers can try on clothes in trial rooms to ensure the fit before purchasing.</w:t>
      </w:r>
      <w:r>
        <w:br/>
      </w:r>
    </w:p>
    <w:p w14:paraId="27A5D4ED" w14:textId="7504258E" w:rsidR="00E2119B" w:rsidRDefault="00744762" w:rsidP="00914B90">
      <w:pPr>
        <w:pStyle w:val="ListParagraph"/>
        <w:numPr>
          <w:ilvl w:val="0"/>
          <w:numId w:val="32"/>
        </w:numPr>
      </w:pPr>
      <w:r>
        <w:lastRenderedPageBreak/>
        <w:t>Efficient Billing: The store utilizes Point-of-Sale (POS) systems for quick billing and smooth checkout.</w:t>
      </w:r>
      <w:r>
        <w:br/>
      </w:r>
    </w:p>
    <w:p w14:paraId="1FE65354" w14:textId="77777777" w:rsidR="00E2119B" w:rsidRDefault="00000000">
      <w:pPr>
        <w:pStyle w:val="Heading2"/>
      </w:pPr>
      <w:r>
        <w:t>5. Marketing and Promotions</w:t>
      </w:r>
    </w:p>
    <w:p w14:paraId="5B22E131" w14:textId="3D871364" w:rsidR="00914B90" w:rsidRDefault="00914B90" w:rsidP="00914B90">
      <w:pPr>
        <w:pStyle w:val="ListParagraph"/>
        <w:numPr>
          <w:ilvl w:val="0"/>
          <w:numId w:val="34"/>
        </w:numPr>
      </w:pPr>
      <w:r>
        <w:t xml:space="preserve">In-Store Promotions: </w:t>
      </w:r>
      <w:proofErr w:type="spellStart"/>
      <w:r>
        <w:t>Rangriti</w:t>
      </w:r>
      <w:proofErr w:type="spellEnd"/>
      <w:r>
        <w:t xml:space="preserve"> uses visually attractive displays and banners to showcase new arrivals and ongoing offers.</w:t>
      </w:r>
      <w:r>
        <w:br/>
      </w:r>
    </w:p>
    <w:p w14:paraId="490F030E" w14:textId="7C66A6B6" w:rsidR="00914B90" w:rsidRDefault="00914B90" w:rsidP="00914B90">
      <w:pPr>
        <w:pStyle w:val="ListParagraph"/>
        <w:numPr>
          <w:ilvl w:val="0"/>
          <w:numId w:val="34"/>
        </w:numPr>
      </w:pPr>
      <w:r>
        <w:t>- Digital Presence: The brand's digital marketing is limited but could be further developed to engage younger customers online.</w:t>
      </w:r>
      <w:r>
        <w:br/>
      </w:r>
    </w:p>
    <w:p w14:paraId="3FE65AC0" w14:textId="51A26EA7" w:rsidR="00914B90" w:rsidRDefault="00914B90" w:rsidP="00914B90">
      <w:pPr>
        <w:pStyle w:val="ListParagraph"/>
        <w:numPr>
          <w:ilvl w:val="0"/>
          <w:numId w:val="34"/>
        </w:numPr>
      </w:pPr>
      <w:r>
        <w:t>Promotional Campaigns: The store runs seasonal promotions like the 'End of Season Sale' to boost foot traffic and clear inventory.</w:t>
      </w:r>
      <w:r>
        <w:br/>
      </w:r>
    </w:p>
    <w:p w14:paraId="2E4CAA81" w14:textId="461CA757" w:rsidR="00914B90" w:rsidRDefault="00914B90" w:rsidP="00914B90">
      <w:pPr>
        <w:pStyle w:val="ListParagraph"/>
        <w:numPr>
          <w:ilvl w:val="0"/>
          <w:numId w:val="34"/>
        </w:numPr>
      </w:pPr>
      <w:r>
        <w:t>USP in Promotions: The brand’s unique selling point in promotions lies in affordable ethnic wear with trendy designs, which is showcased through in-store promotions and social media marketing.</w:t>
      </w:r>
      <w:r>
        <w:br/>
      </w:r>
    </w:p>
    <w:p w14:paraId="6EA09EC3" w14:textId="77777777" w:rsidR="00914B90" w:rsidRDefault="00914B90" w:rsidP="00914B90"/>
    <w:p w14:paraId="4D019A7A" w14:textId="77777777" w:rsidR="00914B90" w:rsidRDefault="00914B90" w:rsidP="00914B90"/>
    <w:p w14:paraId="1F0EDE52" w14:textId="77777777" w:rsidR="00914B90" w:rsidRDefault="00914B90" w:rsidP="00914B90"/>
    <w:p w14:paraId="27E39286" w14:textId="77777777" w:rsidR="00914B90" w:rsidRDefault="00914B90" w:rsidP="00914B90"/>
    <w:p w14:paraId="17D526AD" w14:textId="77777777" w:rsidR="00914B90" w:rsidRDefault="00914B90" w:rsidP="00914B90"/>
    <w:p w14:paraId="25B3E500" w14:textId="77777777" w:rsidR="00914B90" w:rsidRDefault="00914B90" w:rsidP="00914B90"/>
    <w:p w14:paraId="1B0D5AE9" w14:textId="77777777" w:rsidR="00914B90" w:rsidRDefault="00914B90" w:rsidP="00914B90"/>
    <w:p w14:paraId="4EF2CD94" w14:textId="77777777" w:rsidR="00914B90" w:rsidRDefault="00914B90" w:rsidP="00914B90"/>
    <w:p w14:paraId="597C3C25" w14:textId="77777777" w:rsidR="00914B90" w:rsidRDefault="00914B90" w:rsidP="00914B90"/>
    <w:p w14:paraId="6CFFAD47" w14:textId="77777777" w:rsidR="00914B90" w:rsidRDefault="00914B90" w:rsidP="00914B90"/>
    <w:p w14:paraId="60112D58" w14:textId="77777777" w:rsidR="00914B90" w:rsidRDefault="00914B90" w:rsidP="00914B90"/>
    <w:p w14:paraId="0238F385" w14:textId="77777777" w:rsidR="00914B90" w:rsidRDefault="00914B90" w:rsidP="00914B90"/>
    <w:p w14:paraId="62C1FFAC" w14:textId="77777777" w:rsidR="00914B90" w:rsidRDefault="00914B90" w:rsidP="00914B90"/>
    <w:p w14:paraId="3ABA3EB3" w14:textId="77777777" w:rsidR="00914B90" w:rsidRDefault="00914B90" w:rsidP="00914B90"/>
    <w:p w14:paraId="3BC9AD2E" w14:textId="77777777" w:rsidR="00914B90" w:rsidRDefault="00914B90" w:rsidP="00914B90"/>
    <w:p w14:paraId="491807F2" w14:textId="77777777" w:rsidR="00914B90" w:rsidRDefault="00914B90" w:rsidP="00914B90"/>
    <w:p w14:paraId="209CC2AF" w14:textId="77777777" w:rsidR="00914B90" w:rsidRDefault="00914B90" w:rsidP="00914B90"/>
    <w:p w14:paraId="560AD43C" w14:textId="77777777" w:rsidR="00914B90" w:rsidRPr="00914B90" w:rsidRDefault="00914B90" w:rsidP="00914B90"/>
    <w:p w14:paraId="3A72F9A2" w14:textId="7D278D7A" w:rsidR="00E2119B" w:rsidRDefault="00000000">
      <w:pPr>
        <w:pStyle w:val="Heading1"/>
      </w:pPr>
      <w:r>
        <w:lastRenderedPageBreak/>
        <w:t>4. Problems Identified</w:t>
      </w:r>
    </w:p>
    <w:p w14:paraId="314588C7" w14:textId="77777777" w:rsidR="004666A0" w:rsidRDefault="00000000" w:rsidP="004666A0">
      <w:pPr>
        <w:pStyle w:val="ListParagraph"/>
        <w:numPr>
          <w:ilvl w:val="0"/>
          <w:numId w:val="35"/>
        </w:numPr>
      </w:pPr>
      <w:r>
        <w:t>Limited Staffing: Only one staff member is present in the store, resulting in delays in customer service, especially during busy hours.</w:t>
      </w:r>
    </w:p>
    <w:p w14:paraId="21B11554" w14:textId="77777777" w:rsidR="009C43CA" w:rsidRDefault="009C43CA" w:rsidP="009C43CA">
      <w:pPr>
        <w:pStyle w:val="ListParagraph"/>
      </w:pPr>
    </w:p>
    <w:p w14:paraId="5F327D54" w14:textId="57B2578E" w:rsidR="009C43CA" w:rsidRDefault="004666A0" w:rsidP="009C43CA">
      <w:pPr>
        <w:pStyle w:val="ListParagraph"/>
        <w:numPr>
          <w:ilvl w:val="0"/>
          <w:numId w:val="35"/>
        </w:numPr>
      </w:pPr>
      <w:r>
        <w:t>Stock Replenishment Delays: Some popular items were out of stock, leading to customer dissatisfaction and missed sales opportunities.</w:t>
      </w:r>
    </w:p>
    <w:p w14:paraId="788A5229" w14:textId="77777777" w:rsidR="009C43CA" w:rsidRDefault="009C43CA" w:rsidP="009C43CA"/>
    <w:p w14:paraId="35DE0B53" w14:textId="77777777" w:rsidR="009C43CA" w:rsidRDefault="004666A0" w:rsidP="004666A0">
      <w:pPr>
        <w:pStyle w:val="ListParagraph"/>
        <w:numPr>
          <w:ilvl w:val="0"/>
          <w:numId w:val="35"/>
        </w:numPr>
      </w:pPr>
      <w:r>
        <w:t xml:space="preserve">Weak Digital Marketing: </w:t>
      </w:r>
      <w:proofErr w:type="spellStart"/>
      <w:r>
        <w:t>Rangriti’s</w:t>
      </w:r>
      <w:proofErr w:type="spellEnd"/>
      <w:r>
        <w:t xml:space="preserve"> online presence could be strengthened to reach younger, tech-savvy customers who prefer shopping online.</w:t>
      </w:r>
      <w:r>
        <w:br/>
      </w:r>
    </w:p>
    <w:p w14:paraId="41633CFA" w14:textId="77777777" w:rsidR="009C43CA" w:rsidRDefault="009C43CA" w:rsidP="004666A0">
      <w:pPr>
        <w:pStyle w:val="ListParagraph"/>
        <w:numPr>
          <w:ilvl w:val="0"/>
          <w:numId w:val="35"/>
        </w:numPr>
      </w:pPr>
      <w:r>
        <w:t>Ambiance Needs Enhancement: While the store is clean and well-lit, it lacks engaging decor that would appeal to the younger, trend-focused crowd.</w:t>
      </w:r>
    </w:p>
    <w:p w14:paraId="54A5787E" w14:textId="77777777" w:rsidR="009C43CA" w:rsidRDefault="009C43CA" w:rsidP="009C43CA">
      <w:pPr>
        <w:pStyle w:val="ListParagraph"/>
      </w:pPr>
    </w:p>
    <w:p w14:paraId="70CA8BED" w14:textId="77777777" w:rsidR="009C43CA" w:rsidRDefault="009C43CA" w:rsidP="009C43CA">
      <w:pPr>
        <w:pStyle w:val="ListParagraph"/>
        <w:numPr>
          <w:ilvl w:val="0"/>
          <w:numId w:val="35"/>
        </w:numPr>
      </w:pPr>
      <w:r>
        <w:t xml:space="preserve">. Pricing Transparency: While </w:t>
      </w:r>
      <w:proofErr w:type="spellStart"/>
      <w:r>
        <w:t>Rangriti</w:t>
      </w:r>
      <w:proofErr w:type="spellEnd"/>
      <w:r>
        <w:t xml:space="preserve"> offers affordable pricing, the display of discounts and offers could be clearer to avoid confusion during promotional periods.</w:t>
      </w:r>
      <w:r>
        <w:br/>
      </w:r>
    </w:p>
    <w:p w14:paraId="4BD206AA" w14:textId="77777777" w:rsidR="00914B90" w:rsidRDefault="00914B90"/>
    <w:p w14:paraId="3A06ED20" w14:textId="77777777" w:rsidR="00914B90" w:rsidRDefault="00914B90"/>
    <w:p w14:paraId="0B18F351" w14:textId="77777777" w:rsidR="00914B90" w:rsidRDefault="00914B90"/>
    <w:p w14:paraId="1158DFB5" w14:textId="77777777" w:rsidR="00914B90" w:rsidRDefault="00914B90"/>
    <w:p w14:paraId="7DB10DF5" w14:textId="77777777" w:rsidR="00914B90" w:rsidRDefault="00914B90"/>
    <w:p w14:paraId="7515E801" w14:textId="77777777" w:rsidR="00914B90" w:rsidRDefault="00914B90"/>
    <w:p w14:paraId="1225C3BD" w14:textId="77777777" w:rsidR="00914B90" w:rsidRDefault="00914B90"/>
    <w:p w14:paraId="2D3DFC1B" w14:textId="77777777" w:rsidR="00914B90" w:rsidRDefault="00914B90"/>
    <w:p w14:paraId="3AA55107" w14:textId="77777777" w:rsidR="00914B90" w:rsidRDefault="00914B90"/>
    <w:p w14:paraId="045EE560" w14:textId="77777777" w:rsidR="00914B90" w:rsidRDefault="00914B90"/>
    <w:p w14:paraId="52B3CEC3" w14:textId="77777777" w:rsidR="00914B90" w:rsidRDefault="00914B90"/>
    <w:p w14:paraId="1966A0FD" w14:textId="77777777" w:rsidR="00914B90" w:rsidRDefault="00914B90"/>
    <w:p w14:paraId="161B89A8" w14:textId="77777777" w:rsidR="00914B90" w:rsidRDefault="00914B90"/>
    <w:p w14:paraId="7EFA317B" w14:textId="77777777" w:rsidR="00914B90" w:rsidRDefault="00914B90"/>
    <w:p w14:paraId="15AE1AAF" w14:textId="77777777" w:rsidR="00914B90" w:rsidRDefault="00914B90"/>
    <w:p w14:paraId="34482744" w14:textId="77777777" w:rsidR="00914B90" w:rsidRDefault="00914B90"/>
    <w:p w14:paraId="47BE8F0F" w14:textId="77777777" w:rsidR="00914B90" w:rsidRDefault="00914B90"/>
    <w:p w14:paraId="5FD7C2F2" w14:textId="77777777" w:rsidR="00914B90" w:rsidRDefault="00914B90"/>
    <w:p w14:paraId="10498945" w14:textId="77777777" w:rsidR="00914B90" w:rsidRDefault="00914B90"/>
    <w:p w14:paraId="401BEB9A" w14:textId="5877A0EC" w:rsidR="00914B90" w:rsidRDefault="00914B90"/>
    <w:p w14:paraId="064DC6AF" w14:textId="613F8FB2" w:rsidR="00E2119B" w:rsidRDefault="00000000">
      <w:pPr>
        <w:pStyle w:val="Heading1"/>
      </w:pPr>
      <w:r>
        <w:lastRenderedPageBreak/>
        <w:t>5. Recommendations</w:t>
      </w:r>
    </w:p>
    <w:p w14:paraId="0F68F55D" w14:textId="77777777" w:rsidR="00AB5253" w:rsidRDefault="00000000" w:rsidP="00AB5253">
      <w:pPr>
        <w:pStyle w:val="ListParagraph"/>
        <w:numPr>
          <w:ilvl w:val="0"/>
          <w:numId w:val="37"/>
        </w:numPr>
      </w:pPr>
      <w:r>
        <w:t>Increase Staffing: Hire additional staff to manage customer service, inventory, and billing, particularly during busy periods.</w:t>
      </w:r>
    </w:p>
    <w:p w14:paraId="11DD114F" w14:textId="77777777" w:rsidR="00AB5253" w:rsidRDefault="00AB5253" w:rsidP="00AB5253">
      <w:pPr>
        <w:pStyle w:val="ListParagraph"/>
      </w:pPr>
    </w:p>
    <w:p w14:paraId="14BCED5B" w14:textId="77777777" w:rsidR="00AB5253" w:rsidRDefault="00AB5253" w:rsidP="00AB5253">
      <w:pPr>
        <w:pStyle w:val="ListParagraph"/>
        <w:numPr>
          <w:ilvl w:val="0"/>
          <w:numId w:val="37"/>
        </w:numPr>
      </w:pPr>
      <w:r>
        <w:t>Improve Inventory Management: Implement AI-powered tools for demand forecasting and inventory management to prevent stockouts and overstocking</w:t>
      </w:r>
    </w:p>
    <w:p w14:paraId="12CA80E7" w14:textId="77777777" w:rsidR="00AB5253" w:rsidRDefault="00AB5253" w:rsidP="00AB5253">
      <w:pPr>
        <w:pStyle w:val="ListParagraph"/>
      </w:pPr>
    </w:p>
    <w:p w14:paraId="042B78EB" w14:textId="77777777" w:rsidR="00AB5253" w:rsidRDefault="00AB5253" w:rsidP="00AB5253">
      <w:pPr>
        <w:pStyle w:val="ListParagraph"/>
      </w:pPr>
    </w:p>
    <w:p w14:paraId="04DF702A" w14:textId="4A00033D" w:rsidR="00AB5253" w:rsidRDefault="00AB5253" w:rsidP="00AB5253">
      <w:pPr>
        <w:pStyle w:val="ListParagraph"/>
        <w:numPr>
          <w:ilvl w:val="0"/>
          <w:numId w:val="37"/>
        </w:numPr>
      </w:pPr>
      <w:r>
        <w:t>. Strengthen Digital Marketing Efforts: Launch targeted campaigns on social media platforms like Instagram and Facebook, with influencer partnerships to reach younger audiences.</w:t>
      </w:r>
    </w:p>
    <w:p w14:paraId="31361323" w14:textId="77777777" w:rsidR="00AB5253" w:rsidRDefault="00AB5253" w:rsidP="00AB5253">
      <w:pPr>
        <w:pStyle w:val="ListParagraph"/>
      </w:pPr>
    </w:p>
    <w:p w14:paraId="599B48AC" w14:textId="77777777" w:rsidR="00AB5253" w:rsidRDefault="00AB5253" w:rsidP="00AB5253">
      <w:pPr>
        <w:pStyle w:val="ListParagraph"/>
        <w:numPr>
          <w:ilvl w:val="0"/>
          <w:numId w:val="37"/>
        </w:numPr>
      </w:pPr>
      <w:r>
        <w:t>Enhance Store Ambiance: Modernize the store’s design to create an Instagram-worthy shopping experience for younger customers.</w:t>
      </w:r>
    </w:p>
    <w:p w14:paraId="2299255C" w14:textId="77777777" w:rsidR="00AB5253" w:rsidRDefault="00AB5253" w:rsidP="00AB5253">
      <w:pPr>
        <w:pStyle w:val="ListParagraph"/>
      </w:pPr>
    </w:p>
    <w:p w14:paraId="59E0DD5D" w14:textId="77777777" w:rsidR="00AB5253" w:rsidRDefault="00AB5253" w:rsidP="00AB5253">
      <w:pPr>
        <w:pStyle w:val="ListParagraph"/>
      </w:pPr>
    </w:p>
    <w:p w14:paraId="1D6660FE" w14:textId="373A1337" w:rsidR="00914B90" w:rsidRDefault="00AB5253" w:rsidP="00AB5253">
      <w:pPr>
        <w:pStyle w:val="ListParagraph"/>
        <w:numPr>
          <w:ilvl w:val="0"/>
          <w:numId w:val="37"/>
        </w:numPr>
      </w:pPr>
      <w:r>
        <w:t>Clarify Pricing and Offers: Ensure discounts and offers are clearly visible to customers to encourage immediate purchases.</w:t>
      </w:r>
      <w:r>
        <w:br/>
      </w:r>
      <w:r>
        <w:br/>
      </w:r>
    </w:p>
    <w:p w14:paraId="52B64CED" w14:textId="77777777" w:rsidR="00914B90" w:rsidRDefault="00914B90"/>
    <w:p w14:paraId="65C572BC" w14:textId="77777777" w:rsidR="00914B90" w:rsidRDefault="00914B90"/>
    <w:p w14:paraId="4F5D8EBA" w14:textId="77777777" w:rsidR="00914B90" w:rsidRDefault="00914B90"/>
    <w:p w14:paraId="57271225" w14:textId="77777777" w:rsidR="00914B90" w:rsidRDefault="00914B90"/>
    <w:p w14:paraId="61EED57A" w14:textId="77777777" w:rsidR="00914B90" w:rsidRDefault="00914B90"/>
    <w:p w14:paraId="3C928FC0" w14:textId="77777777" w:rsidR="00914B90" w:rsidRDefault="00914B90"/>
    <w:p w14:paraId="18709453" w14:textId="77777777" w:rsidR="00914B90" w:rsidRDefault="00914B90"/>
    <w:p w14:paraId="6C766B3D" w14:textId="77777777" w:rsidR="00914B90" w:rsidRDefault="00914B90"/>
    <w:p w14:paraId="23B97817" w14:textId="77777777" w:rsidR="00914B90" w:rsidRDefault="00914B90"/>
    <w:p w14:paraId="59EFECD5" w14:textId="77777777" w:rsidR="00914B90" w:rsidRDefault="00914B90"/>
    <w:p w14:paraId="0BBF6AFF" w14:textId="77777777" w:rsidR="00914B90" w:rsidRDefault="00914B90"/>
    <w:p w14:paraId="002B43E7" w14:textId="77777777" w:rsidR="00AB5253" w:rsidRDefault="00AB5253"/>
    <w:p w14:paraId="2EDADA8B" w14:textId="77777777" w:rsidR="00914B90" w:rsidRDefault="00914B90"/>
    <w:p w14:paraId="726F704C" w14:textId="77777777" w:rsidR="00914B90" w:rsidRDefault="00914B90"/>
    <w:p w14:paraId="7AFD2EE7" w14:textId="77777777" w:rsidR="00CF5913" w:rsidRDefault="00CF5913"/>
    <w:p w14:paraId="23103243" w14:textId="77777777" w:rsidR="00CF5913" w:rsidRDefault="00CF5913"/>
    <w:p w14:paraId="59C73A90" w14:textId="3E512798" w:rsidR="00E2119B" w:rsidRDefault="00000000">
      <w:pPr>
        <w:pStyle w:val="Heading1"/>
      </w:pPr>
      <w:r>
        <w:lastRenderedPageBreak/>
        <w:t>6. Conclusion</w:t>
      </w:r>
    </w:p>
    <w:p w14:paraId="38707A7C" w14:textId="77777777" w:rsidR="007B1D36" w:rsidRDefault="007B1D36"/>
    <w:p w14:paraId="4B1E8E3D" w14:textId="4A68C2EB" w:rsidR="00E2119B" w:rsidRDefault="00914B90">
      <w:r>
        <w:rPr>
          <w:noProof/>
        </w:rPr>
        <w:drawing>
          <wp:anchor distT="0" distB="0" distL="114300" distR="114300" simplePos="0" relativeHeight="251671552" behindDoc="1" locked="0" layoutInCell="1" allowOverlap="1" wp14:anchorId="277A8ADA" wp14:editId="63BFEC31">
            <wp:simplePos x="0" y="0"/>
            <wp:positionH relativeFrom="column">
              <wp:posOffset>303530</wp:posOffset>
            </wp:positionH>
            <wp:positionV relativeFrom="page">
              <wp:posOffset>2713355</wp:posOffset>
            </wp:positionV>
            <wp:extent cx="4869180" cy="3651885"/>
            <wp:effectExtent l="0" t="0" r="7620" b="5715"/>
            <wp:wrapTopAndBottom/>
            <wp:docPr id="86446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62613" name="Picture 864462613"/>
                    <pic:cNvPicPr/>
                  </pic:nvPicPr>
                  <pic:blipFill>
                    <a:blip r:embed="rId10"/>
                    <a:stretch>
                      <a:fillRect/>
                    </a:stretch>
                  </pic:blipFill>
                  <pic:spPr>
                    <a:xfrm>
                      <a:off x="0" y="0"/>
                      <a:ext cx="4869180" cy="3651885"/>
                    </a:xfrm>
                    <a:prstGeom prst="rect">
                      <a:avLst/>
                    </a:prstGeom>
                  </pic:spPr>
                </pic:pic>
              </a:graphicData>
            </a:graphic>
            <wp14:sizeRelH relativeFrom="margin">
              <wp14:pctWidth>0</wp14:pctWidth>
            </wp14:sizeRelH>
            <wp14:sizeRelV relativeFrom="margin">
              <wp14:pctHeight>0</wp14:pctHeight>
            </wp14:sizeRelV>
          </wp:anchor>
        </w:drawing>
      </w:r>
      <w:proofErr w:type="spellStart"/>
      <w:r>
        <w:t>Rangriti’s</w:t>
      </w:r>
      <w:proofErr w:type="spellEnd"/>
      <w:r>
        <w:t xml:space="preserve"> combination of affordable, trendy ethnic wear positions it as a strong player in the market. However, by addressing key operational challenges like staffing, digital marketing, and inventory management, Rangriti can enhance customer experience and increase sales. Improving store ambiance, marketing strategies, and pricing clarity will help solidify its presence in the competitive ethnic wear market.</w:t>
      </w:r>
      <w:r>
        <w:br/>
      </w:r>
    </w:p>
    <w:sectPr w:rsidR="00E2119B" w:rsidSect="00034616">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0A63A" w14:textId="77777777" w:rsidR="00E55DF8" w:rsidRDefault="00E55DF8" w:rsidP="00583A96">
      <w:pPr>
        <w:spacing w:after="0" w:line="240" w:lineRule="auto"/>
      </w:pPr>
      <w:r>
        <w:separator/>
      </w:r>
    </w:p>
  </w:endnote>
  <w:endnote w:type="continuationSeparator" w:id="0">
    <w:p w14:paraId="72143BC3" w14:textId="77777777" w:rsidR="00E55DF8" w:rsidRDefault="00E55DF8" w:rsidP="00583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362395"/>
      <w:docPartObj>
        <w:docPartGallery w:val="Page Numbers (Bottom of Page)"/>
        <w:docPartUnique/>
      </w:docPartObj>
    </w:sdtPr>
    <w:sdtEndPr>
      <w:rPr>
        <w:noProof/>
      </w:rPr>
    </w:sdtEndPr>
    <w:sdtContent>
      <w:p w14:paraId="681AA835" w14:textId="5872BA3E" w:rsidR="00583A96" w:rsidRDefault="00583A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6C51" w14:textId="77777777" w:rsidR="00583A96" w:rsidRDefault="00583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3C695" w14:textId="77777777" w:rsidR="00E55DF8" w:rsidRDefault="00E55DF8" w:rsidP="00583A96">
      <w:pPr>
        <w:spacing w:after="0" w:line="240" w:lineRule="auto"/>
      </w:pPr>
      <w:r>
        <w:separator/>
      </w:r>
    </w:p>
  </w:footnote>
  <w:footnote w:type="continuationSeparator" w:id="0">
    <w:p w14:paraId="7B1E3468" w14:textId="77777777" w:rsidR="00E55DF8" w:rsidRDefault="00E55DF8" w:rsidP="00583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D3FB1"/>
    <w:multiLevelType w:val="hybridMultilevel"/>
    <w:tmpl w:val="3A4E2A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C320719"/>
    <w:multiLevelType w:val="hybridMultilevel"/>
    <w:tmpl w:val="E8F0D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0409BB"/>
    <w:multiLevelType w:val="hybridMultilevel"/>
    <w:tmpl w:val="778802A8"/>
    <w:lvl w:ilvl="0" w:tplc="C4BE426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CE3058"/>
    <w:multiLevelType w:val="hybridMultilevel"/>
    <w:tmpl w:val="BB1C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E951AF"/>
    <w:multiLevelType w:val="hybridMultilevel"/>
    <w:tmpl w:val="9EEA1F6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5302EAD"/>
    <w:multiLevelType w:val="hybridMultilevel"/>
    <w:tmpl w:val="B8DA0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7D15C3"/>
    <w:multiLevelType w:val="hybridMultilevel"/>
    <w:tmpl w:val="0FBE6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2C41D0"/>
    <w:multiLevelType w:val="hybridMultilevel"/>
    <w:tmpl w:val="32C61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6028C7"/>
    <w:multiLevelType w:val="hybridMultilevel"/>
    <w:tmpl w:val="11D69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3E4154"/>
    <w:multiLevelType w:val="hybridMultilevel"/>
    <w:tmpl w:val="07A6B61E"/>
    <w:lvl w:ilvl="0" w:tplc="C4BE426C">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33D3C95"/>
    <w:multiLevelType w:val="hybridMultilevel"/>
    <w:tmpl w:val="C31813E0"/>
    <w:lvl w:ilvl="0" w:tplc="C4BE426C">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56E4263"/>
    <w:multiLevelType w:val="hybridMultilevel"/>
    <w:tmpl w:val="FF74C2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F0E00BC"/>
    <w:multiLevelType w:val="hybridMultilevel"/>
    <w:tmpl w:val="BC8AA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AA53F4"/>
    <w:multiLevelType w:val="hybridMultilevel"/>
    <w:tmpl w:val="AB10FE0E"/>
    <w:lvl w:ilvl="0" w:tplc="40090001">
      <w:start w:val="1"/>
      <w:numFmt w:val="bullet"/>
      <w:lvlText w:val=""/>
      <w:lvlJc w:val="left"/>
      <w:pPr>
        <w:ind w:left="720" w:hanging="360"/>
      </w:pPr>
      <w:rPr>
        <w:rFonts w:ascii="Symbol" w:hAnsi="Symbol" w:hint="default"/>
      </w:rPr>
    </w:lvl>
    <w:lvl w:ilvl="1" w:tplc="9F6A3716">
      <w:numFmt w:val="bullet"/>
      <w:lvlText w:val="-"/>
      <w:lvlJc w:val="left"/>
      <w:pPr>
        <w:ind w:left="1440" w:hanging="360"/>
      </w:pPr>
      <w:rPr>
        <w:rFonts w:ascii="Cambria" w:eastAsiaTheme="minorEastAsia" w:hAnsi="Cambria"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C83CCC"/>
    <w:multiLevelType w:val="hybridMultilevel"/>
    <w:tmpl w:val="2160A4D4"/>
    <w:lvl w:ilvl="0" w:tplc="C4BE426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2748A"/>
    <w:multiLevelType w:val="hybridMultilevel"/>
    <w:tmpl w:val="21BEEC46"/>
    <w:lvl w:ilvl="0" w:tplc="C4BE426C">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D031D9"/>
    <w:multiLevelType w:val="hybridMultilevel"/>
    <w:tmpl w:val="35B0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C90302"/>
    <w:multiLevelType w:val="hybridMultilevel"/>
    <w:tmpl w:val="1FAC8D7A"/>
    <w:lvl w:ilvl="0" w:tplc="C4BE426C">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7F636FD"/>
    <w:multiLevelType w:val="hybridMultilevel"/>
    <w:tmpl w:val="D25CA390"/>
    <w:lvl w:ilvl="0" w:tplc="C4BE426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4966C8"/>
    <w:multiLevelType w:val="hybridMultilevel"/>
    <w:tmpl w:val="92CE6A0C"/>
    <w:lvl w:ilvl="0" w:tplc="C4BE426C">
      <w:numFmt w:val="bullet"/>
      <w:lvlText w:val="-"/>
      <w:lvlJc w:val="left"/>
      <w:pPr>
        <w:ind w:left="1440" w:hanging="360"/>
      </w:pPr>
      <w:rPr>
        <w:rFonts w:ascii="Cambria" w:eastAsiaTheme="minorEastAsia" w:hAnsi="Cambria"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1F65988"/>
    <w:multiLevelType w:val="hybridMultilevel"/>
    <w:tmpl w:val="F01E6F0A"/>
    <w:lvl w:ilvl="0" w:tplc="C4BE426C">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F84952"/>
    <w:multiLevelType w:val="hybridMultilevel"/>
    <w:tmpl w:val="5E10F8D4"/>
    <w:lvl w:ilvl="0" w:tplc="C4BE426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FD7D95"/>
    <w:multiLevelType w:val="hybridMultilevel"/>
    <w:tmpl w:val="3B385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C21708"/>
    <w:multiLevelType w:val="hybridMultilevel"/>
    <w:tmpl w:val="6CB27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090A1C"/>
    <w:multiLevelType w:val="hybridMultilevel"/>
    <w:tmpl w:val="259AE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E94F95"/>
    <w:multiLevelType w:val="hybridMultilevel"/>
    <w:tmpl w:val="A57AD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AC340E"/>
    <w:multiLevelType w:val="hybridMultilevel"/>
    <w:tmpl w:val="F66E8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665A1B"/>
    <w:multiLevelType w:val="hybridMultilevel"/>
    <w:tmpl w:val="30DCD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F945D6"/>
    <w:multiLevelType w:val="hybridMultilevel"/>
    <w:tmpl w:val="F0D0FC1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13126029">
    <w:abstractNumId w:val="8"/>
  </w:num>
  <w:num w:numId="2" w16cid:durableId="209348807">
    <w:abstractNumId w:val="6"/>
  </w:num>
  <w:num w:numId="3" w16cid:durableId="556281128">
    <w:abstractNumId w:val="5"/>
  </w:num>
  <w:num w:numId="4" w16cid:durableId="1606880769">
    <w:abstractNumId w:val="4"/>
  </w:num>
  <w:num w:numId="5" w16cid:durableId="1773936701">
    <w:abstractNumId w:val="7"/>
  </w:num>
  <w:num w:numId="6" w16cid:durableId="312220647">
    <w:abstractNumId w:val="3"/>
  </w:num>
  <w:num w:numId="7" w16cid:durableId="1924759507">
    <w:abstractNumId w:val="2"/>
  </w:num>
  <w:num w:numId="8" w16cid:durableId="71004834">
    <w:abstractNumId w:val="1"/>
  </w:num>
  <w:num w:numId="9" w16cid:durableId="984042284">
    <w:abstractNumId w:val="0"/>
  </w:num>
  <w:num w:numId="10" w16cid:durableId="617879740">
    <w:abstractNumId w:val="12"/>
  </w:num>
  <w:num w:numId="11" w16cid:durableId="139927142">
    <w:abstractNumId w:val="22"/>
  </w:num>
  <w:num w:numId="12" w16cid:durableId="672683231">
    <w:abstractNumId w:val="15"/>
  </w:num>
  <w:num w:numId="13" w16cid:durableId="768626735">
    <w:abstractNumId w:val="33"/>
  </w:num>
  <w:num w:numId="14" w16cid:durableId="2087528336">
    <w:abstractNumId w:val="31"/>
  </w:num>
  <w:num w:numId="15" w16cid:durableId="1817408064">
    <w:abstractNumId w:val="11"/>
  </w:num>
  <w:num w:numId="16" w16cid:durableId="1224951276">
    <w:abstractNumId w:val="18"/>
  </w:num>
  <w:num w:numId="17" w16cid:durableId="60717515">
    <w:abstractNumId w:val="20"/>
  </w:num>
  <w:num w:numId="18" w16cid:durableId="888541387">
    <w:abstractNumId w:val="34"/>
  </w:num>
  <w:num w:numId="19" w16cid:durableId="605892071">
    <w:abstractNumId w:val="14"/>
  </w:num>
  <w:num w:numId="20" w16cid:durableId="1420521126">
    <w:abstractNumId w:val="30"/>
  </w:num>
  <w:num w:numId="21" w16cid:durableId="1111247802">
    <w:abstractNumId w:val="24"/>
  </w:num>
  <w:num w:numId="22" w16cid:durableId="2015188105">
    <w:abstractNumId w:val="26"/>
  </w:num>
  <w:num w:numId="23" w16cid:durableId="327179108">
    <w:abstractNumId w:val="29"/>
  </w:num>
  <w:num w:numId="24" w16cid:durableId="298607211">
    <w:abstractNumId w:val="9"/>
  </w:num>
  <w:num w:numId="25" w16cid:durableId="1752267650">
    <w:abstractNumId w:val="37"/>
  </w:num>
  <w:num w:numId="26" w16cid:durableId="1526361016">
    <w:abstractNumId w:val="13"/>
  </w:num>
  <w:num w:numId="27" w16cid:durableId="1718699729">
    <w:abstractNumId w:val="36"/>
  </w:num>
  <w:num w:numId="28" w16cid:durableId="846988340">
    <w:abstractNumId w:val="27"/>
  </w:num>
  <w:num w:numId="29" w16cid:durableId="1523592629">
    <w:abstractNumId w:val="19"/>
  </w:num>
  <w:num w:numId="30" w16cid:durableId="1792934646">
    <w:abstractNumId w:val="23"/>
  </w:num>
  <w:num w:numId="31" w16cid:durableId="1803844742">
    <w:abstractNumId w:val="28"/>
  </w:num>
  <w:num w:numId="32" w16cid:durableId="1415973339">
    <w:abstractNumId w:val="25"/>
  </w:num>
  <w:num w:numId="33" w16cid:durableId="1340158117">
    <w:abstractNumId w:val="32"/>
  </w:num>
  <w:num w:numId="34" w16cid:durableId="1235118968">
    <w:abstractNumId w:val="16"/>
  </w:num>
  <w:num w:numId="35" w16cid:durableId="1362625946">
    <w:abstractNumId w:val="10"/>
  </w:num>
  <w:num w:numId="36" w16cid:durableId="607085783">
    <w:abstractNumId w:val="21"/>
  </w:num>
  <w:num w:numId="37" w16cid:durableId="2104645498">
    <w:abstractNumId w:val="17"/>
  </w:num>
  <w:num w:numId="38" w16cid:durableId="4562928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159E"/>
    <w:rsid w:val="0015074B"/>
    <w:rsid w:val="0029639D"/>
    <w:rsid w:val="00326F90"/>
    <w:rsid w:val="004666A0"/>
    <w:rsid w:val="00583A96"/>
    <w:rsid w:val="006510D3"/>
    <w:rsid w:val="007123C3"/>
    <w:rsid w:val="00744762"/>
    <w:rsid w:val="007B1D36"/>
    <w:rsid w:val="008A3AA0"/>
    <w:rsid w:val="00914B90"/>
    <w:rsid w:val="009C026C"/>
    <w:rsid w:val="009C43CA"/>
    <w:rsid w:val="00AA1D8D"/>
    <w:rsid w:val="00AB5253"/>
    <w:rsid w:val="00B30997"/>
    <w:rsid w:val="00B47730"/>
    <w:rsid w:val="00CB0664"/>
    <w:rsid w:val="00CF5913"/>
    <w:rsid w:val="00E2119B"/>
    <w:rsid w:val="00E54B8C"/>
    <w:rsid w:val="00E55D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41A90"/>
  <w14:defaultImageDpi w14:val="300"/>
  <w15:docId w15:val="{41D82F72-42E9-4DC1-905B-BE9101AA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26C"/>
  </w:style>
  <w:style w:type="paragraph" w:styleId="Heading1">
    <w:name w:val="heading 1"/>
    <w:basedOn w:val="Normal"/>
    <w:next w:val="Normal"/>
    <w:link w:val="Heading1Char"/>
    <w:uiPriority w:val="9"/>
    <w:qFormat/>
    <w:rsid w:val="009C026C"/>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9C026C"/>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9C026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C026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C026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C026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C026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C026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C026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9C026C"/>
    <w:pPr>
      <w:spacing w:after="0" w:line="240" w:lineRule="auto"/>
    </w:pPr>
  </w:style>
  <w:style w:type="character" w:customStyle="1" w:styleId="Heading1Char">
    <w:name w:val="Heading 1 Char"/>
    <w:basedOn w:val="DefaultParagraphFont"/>
    <w:link w:val="Heading1"/>
    <w:uiPriority w:val="9"/>
    <w:rsid w:val="009C026C"/>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9C026C"/>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9C026C"/>
    <w:rPr>
      <w:rFonts w:asciiTheme="majorHAnsi" w:eastAsiaTheme="majorEastAsia" w:hAnsiTheme="majorHAnsi" w:cstheme="majorBidi"/>
      <w:color w:val="404040" w:themeColor="text1" w:themeTint="BF"/>
      <w:sz w:val="26"/>
      <w:szCs w:val="26"/>
    </w:rPr>
  </w:style>
  <w:style w:type="paragraph" w:styleId="Title">
    <w:name w:val="Title"/>
    <w:basedOn w:val="Normal"/>
    <w:next w:val="Normal"/>
    <w:link w:val="TitleChar"/>
    <w:uiPriority w:val="10"/>
    <w:qFormat/>
    <w:rsid w:val="009C026C"/>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9C026C"/>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9C026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C026C"/>
    <w:rPr>
      <w:rFonts w:asciiTheme="majorHAnsi" w:eastAsiaTheme="majorEastAsia" w:hAnsiTheme="majorHAnsi" w:cstheme="majorBidi"/>
      <w:color w:val="404040" w:themeColor="text1" w:themeTint="BF"/>
      <w:sz w:val="30"/>
      <w:szCs w:val="30"/>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ind w:left="360"/>
      <w:contextualSpacing/>
    </w:pPr>
  </w:style>
  <w:style w:type="paragraph" w:styleId="ListContinue2">
    <w:name w:val="List Continue 2"/>
    <w:basedOn w:val="Normal"/>
    <w:uiPriority w:val="99"/>
    <w:unhideWhenUsed/>
    <w:rsid w:val="0029639D"/>
    <w:pPr>
      <w:ind w:left="720"/>
      <w:contextualSpacing/>
    </w:pPr>
  </w:style>
  <w:style w:type="paragraph" w:styleId="ListContinue3">
    <w:name w:val="List Continue 3"/>
    <w:basedOn w:val="Normal"/>
    <w:uiPriority w:val="99"/>
    <w:unhideWhenUsed/>
    <w:rsid w:val="0029639D"/>
    <w:pPr>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9C026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C026C"/>
    <w:rPr>
      <w:i/>
      <w:iCs/>
    </w:rPr>
  </w:style>
  <w:style w:type="character" w:customStyle="1" w:styleId="Heading4Char">
    <w:name w:val="Heading 4 Char"/>
    <w:basedOn w:val="DefaultParagraphFont"/>
    <w:link w:val="Heading4"/>
    <w:uiPriority w:val="9"/>
    <w:semiHidden/>
    <w:rsid w:val="009C026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C026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C026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C026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C026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C026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C026C"/>
    <w:pPr>
      <w:spacing w:line="240" w:lineRule="auto"/>
    </w:pPr>
    <w:rPr>
      <w:b/>
      <w:bCs/>
      <w:color w:val="404040" w:themeColor="text1" w:themeTint="BF"/>
      <w:sz w:val="20"/>
      <w:szCs w:val="20"/>
    </w:rPr>
  </w:style>
  <w:style w:type="character" w:styleId="Strong">
    <w:name w:val="Strong"/>
    <w:basedOn w:val="DefaultParagraphFont"/>
    <w:uiPriority w:val="22"/>
    <w:qFormat/>
    <w:rsid w:val="009C026C"/>
    <w:rPr>
      <w:b/>
      <w:bCs/>
    </w:rPr>
  </w:style>
  <w:style w:type="character" w:styleId="Emphasis">
    <w:name w:val="Emphasis"/>
    <w:basedOn w:val="DefaultParagraphFont"/>
    <w:uiPriority w:val="20"/>
    <w:qFormat/>
    <w:rsid w:val="009C026C"/>
    <w:rPr>
      <w:i/>
      <w:iCs/>
    </w:rPr>
  </w:style>
  <w:style w:type="paragraph" w:styleId="IntenseQuote">
    <w:name w:val="Intense Quote"/>
    <w:basedOn w:val="Normal"/>
    <w:next w:val="Normal"/>
    <w:link w:val="IntenseQuoteChar"/>
    <w:uiPriority w:val="30"/>
    <w:qFormat/>
    <w:rsid w:val="009C026C"/>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9C026C"/>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9C026C"/>
    <w:rPr>
      <w:i/>
      <w:iCs/>
      <w:color w:val="595959" w:themeColor="text1" w:themeTint="A6"/>
    </w:rPr>
  </w:style>
  <w:style w:type="character" w:styleId="IntenseEmphasis">
    <w:name w:val="Intense Emphasis"/>
    <w:basedOn w:val="DefaultParagraphFont"/>
    <w:uiPriority w:val="21"/>
    <w:qFormat/>
    <w:rsid w:val="009C026C"/>
    <w:rPr>
      <w:b/>
      <w:bCs/>
      <w:i/>
      <w:iCs/>
    </w:rPr>
  </w:style>
  <w:style w:type="character" w:styleId="SubtleReference">
    <w:name w:val="Subtle Reference"/>
    <w:basedOn w:val="DefaultParagraphFont"/>
    <w:uiPriority w:val="31"/>
    <w:qFormat/>
    <w:rsid w:val="009C026C"/>
    <w:rPr>
      <w:smallCaps/>
      <w:color w:val="404040" w:themeColor="text1" w:themeTint="BF"/>
    </w:rPr>
  </w:style>
  <w:style w:type="character" w:styleId="IntenseReference">
    <w:name w:val="Intense Reference"/>
    <w:basedOn w:val="DefaultParagraphFont"/>
    <w:uiPriority w:val="32"/>
    <w:qFormat/>
    <w:rsid w:val="009C026C"/>
    <w:rPr>
      <w:b/>
      <w:bCs/>
      <w:smallCaps/>
      <w:u w:val="single"/>
    </w:rPr>
  </w:style>
  <w:style w:type="character" w:styleId="BookTitle">
    <w:name w:val="Book Title"/>
    <w:basedOn w:val="DefaultParagraphFont"/>
    <w:uiPriority w:val="33"/>
    <w:qFormat/>
    <w:rsid w:val="009C026C"/>
    <w:rPr>
      <w:b/>
      <w:bCs/>
      <w:smallCaps/>
    </w:rPr>
  </w:style>
  <w:style w:type="paragraph" w:styleId="TOCHeading">
    <w:name w:val="TOC Heading"/>
    <w:basedOn w:val="Heading1"/>
    <w:next w:val="Normal"/>
    <w:uiPriority w:val="39"/>
    <w:semiHidden/>
    <w:unhideWhenUsed/>
    <w:qFormat/>
    <w:rsid w:val="009C026C"/>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ritika bhardwaj</cp:lastModifiedBy>
  <cp:revision>11</cp:revision>
  <dcterms:created xsi:type="dcterms:W3CDTF">2013-12-23T23:15:00Z</dcterms:created>
  <dcterms:modified xsi:type="dcterms:W3CDTF">2024-11-22T17:10:00Z</dcterms:modified>
  <cp:category/>
</cp:coreProperties>
</file>